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28"/>
        </w:rPr>
        <w:t>Enterprise Project Module</w:t>
      </w:r>
    </w:p>
    <w:p/>
    <w:p>
      <w:pPr>
        <w:jc w:val="center"/>
      </w:pPr>
      <w:r>
        <w:rPr>
          <w:b/>
          <w:color w:val="1F497D"/>
          <w:sz w:val="52"/>
        </w:rPr>
        <w:t>Momo Fever</w:t>
      </w:r>
    </w:p>
    <w:p>
      <w:pPr>
        <w:jc w:val="center"/>
      </w:pPr>
      <w:r>
        <w:rPr>
          <w:sz w:val="26"/>
        </w:rPr>
        <w:t>A Simple Game Built to Demonstrate Gamification and Human Bias</w:t>
      </w:r>
    </w:p>
    <w:p/>
    <w:p/>
    <w:p>
      <w:pPr>
        <w:spacing w:after="80"/>
      </w:pPr>
      <w:r>
        <w:rPr>
          <w:b/>
        </w:rPr>
        <w:t>Group:</w:t>
        <w:tab/>
      </w:r>
      <w:r>
        <w:t>Group 7</w:t>
      </w:r>
    </w:p>
    <w:p>
      <w:pPr>
        <w:spacing w:after="80"/>
      </w:pPr>
      <w:r>
        <w:rPr>
          <w:b/>
        </w:rPr>
        <w:t>Members:</w:t>
        <w:tab/>
      </w:r>
      <w:r>
        <w:t>[Name 1], [Name 2], [Name 3]</w:t>
      </w:r>
    </w:p>
    <w:p>
      <w:pPr>
        <w:spacing w:after="80"/>
      </w:pPr>
      <w:r>
        <w:rPr>
          <w:b/>
        </w:rPr>
        <w:t>Programme:</w:t>
        <w:tab/>
      </w:r>
      <w:r>
        <w:t>BSc Artificial Intelligence</w:t>
      </w:r>
    </w:p>
    <w:p>
      <w:pPr>
        <w:spacing w:after="80"/>
      </w:pPr>
      <w:r>
        <w:rPr>
          <w:b/>
        </w:rPr>
        <w:t>Module Code:</w:t>
        <w:tab/>
      </w:r>
      <w:r>
        <w:t>ENT-301</w:t>
      </w:r>
    </w:p>
    <w:p>
      <w:pPr>
        <w:spacing w:after="80"/>
      </w:pPr>
      <w:r>
        <w:rPr>
          <w:b/>
        </w:rPr>
        <w:t>Submission Date:</w:t>
        <w:tab/>
      </w:r>
      <w:r>
        <w:t>[Insert Date]</w:t>
      </w:r>
    </w:p>
    <w:p>
      <w:pPr>
        <w:spacing w:after="80"/>
      </w:pPr>
      <w:r>
        <w:rPr>
          <w:b/>
        </w:rPr>
        <w:t>Word Count:</w:t>
        <w:tab/>
      </w:r>
      <w:r>
        <w:t>[Insert Count]</w:t>
      </w:r>
    </w:p>
    <w:p>
      <w:r>
        <w:br w:type="page"/>
      </w:r>
    </w:p>
    <w:p>
      <w:pPr>
        <w:pStyle w:val="Heading1"/>
      </w:pPr>
      <w:r>
        <w:rPr>
          <w:color w:val="1F497D"/>
        </w:rPr>
        <w:t>Executive Summary</w:t>
      </w:r>
    </w:p>
    <w:p>
      <w:pPr>
        <w:spacing w:after="160"/>
      </w:pPr>
      <w:r>
        <w:t>A simple browser-based game named Momo Fever was built by the group so that gamification techniques could be studied in a working setting rather than only in theory. The game was kept deliberately small. A player runs a Nepali street food stall, dragging raw ingredients into cooking stations, plating dishes with toppings, and serving customers before their patience runs out. The technical side was kept light on purpose so that attention could be placed on the part that matters for this module, which is the gamification layer that sits on top of the game.</w:t>
      </w:r>
    </w:p>
    <w:p>
      <w:pPr>
        <w:spacing w:after="160"/>
      </w:pPr>
      <w:r>
        <w:t>It was decided early on that engagement would be treated as a design problem driven by human psychology. Five well known cognitive biases were selected, and a gamification technique was matched to each one. The combo multiplier system, the mood meter, customer patience timers, the booster economy, and the star rating tally screen were all built into the game. Each technique is explained in this report, and the bias it relies on is named directly so that the engagement effect can be understood and, where needed, questioned on ethical grounds.</w:t>
      </w:r>
    </w:p>
    <w:p>
      <w:pPr>
        <w:pStyle w:val="Heading1"/>
      </w:pPr>
      <w:r>
        <w:rPr>
          <w:color w:val="1F497D"/>
        </w:rPr>
        <w:t>Keywords</w:t>
      </w:r>
    </w:p>
    <w:p>
      <w:pPr>
        <w:spacing w:after="160"/>
      </w:pPr>
      <w:r>
        <w:t>Gamification    Player Engagement    Cognitive Bias    Variable Rewards    Loss Aversion    Retention    Browser Game    Behavioural Design    Time Pressure    Goal Gradient</w:t>
      </w:r>
    </w:p>
    <w:p>
      <w:r>
        <w:br w:type="page"/>
      </w:r>
    </w:p>
    <w:p>
      <w:pPr>
        <w:pStyle w:val="Heading1"/>
      </w:pPr>
      <w:r>
        <w:rPr>
          <w:color w:val="1F497D"/>
        </w:rPr>
        <w:t>Table of Contents</w:t>
      </w:r>
    </w:p>
    <w:p>
      <w:pPr>
        <w:spacing w:after="60"/>
      </w:pPr>
      <w:r>
        <w:t>1. Introduction</w:t>
      </w:r>
    </w:p>
    <w:p>
      <w:pPr>
        <w:spacing w:after="60"/>
      </w:pPr>
      <w:r>
        <w:t>2. Motivation</w:t>
      </w:r>
    </w:p>
    <w:p>
      <w:pPr>
        <w:spacing w:after="60"/>
      </w:pPr>
      <w:r>
        <w:t>3. Aim and Objectives</w:t>
      </w:r>
    </w:p>
    <w:p>
      <w:pPr>
        <w:spacing w:after="60"/>
      </w:pPr>
      <w:r>
        <w:t>4. Background and Related Work</w:t>
      </w:r>
    </w:p>
    <w:p>
      <w:pPr>
        <w:spacing w:after="60"/>
      </w:pPr>
      <w:r>
        <w:t>5. The Game Concept</w:t>
      </w:r>
    </w:p>
    <w:p>
      <w:pPr>
        <w:spacing w:after="60"/>
      </w:pPr>
      <w:r>
        <w:t>6. Gamification Techniques and the Biases They Exploit</w:t>
      </w:r>
    </w:p>
    <w:p>
      <w:pPr>
        <w:spacing w:after="60"/>
      </w:pPr>
      <w:r>
        <w:t>7. How Engagement Is Achieved</w:t>
      </w:r>
    </w:p>
    <w:p>
      <w:pPr>
        <w:spacing w:after="60"/>
      </w:pPr>
      <w:r>
        <w:t>8. Design and Implementation Overview</w:t>
      </w:r>
    </w:p>
    <w:p>
      <w:pPr>
        <w:spacing w:after="60"/>
      </w:pPr>
      <w:r>
        <w:t>9. Division of Work</w:t>
      </w:r>
    </w:p>
    <w:p>
      <w:pPr>
        <w:spacing w:after="60"/>
      </w:pPr>
      <w:r>
        <w:t>10. Project Plan</w:t>
      </w:r>
    </w:p>
    <w:p>
      <w:pPr>
        <w:spacing w:after="60"/>
      </w:pPr>
      <w:r>
        <w:t>11. Conclusion</w:t>
      </w:r>
    </w:p>
    <w:p>
      <w:pPr>
        <w:spacing w:after="60"/>
      </w:pPr>
      <w:r>
        <w:t>12. References</w:t>
      </w:r>
    </w:p>
    <w:p/>
    <w:p>
      <w:pPr>
        <w:pStyle w:val="Heading1"/>
      </w:pPr>
      <w:r>
        <w:rPr>
          <w:color w:val="1F497D"/>
        </w:rPr>
        <w:t>Table of Figures</w:t>
      </w:r>
    </w:p>
    <w:p>
      <w:pPr>
        <w:spacing w:after="60"/>
      </w:pPr>
      <w:r>
        <w:t>Figure 1. The core cooking loop of Momo Fever</w:t>
      </w:r>
    </w:p>
    <w:p>
      <w:pPr>
        <w:spacing w:after="60"/>
      </w:pPr>
      <w:r>
        <w:t>Figure 2. Mapping of gamification techniques to cognitive biases</w:t>
      </w:r>
    </w:p>
    <w:p>
      <w:pPr>
        <w:spacing w:after="60"/>
      </w:pPr>
      <w:r>
        <w:t>Figure 3. Expected effect of the techniques on player retention</w:t>
      </w:r>
    </w:p>
    <w:p>
      <w:pPr>
        <w:spacing w:after="60"/>
      </w:pPr>
      <w:r>
        <w:t>Figure 4. Project plan and timeline</w:t>
      </w:r>
    </w:p>
    <w:p>
      <w:r>
        <w:br w:type="page"/>
      </w:r>
    </w:p>
    <w:p>
      <w:pPr>
        <w:pStyle w:val="Heading1"/>
      </w:pPr>
      <w:r>
        <w:rPr>
          <w:color w:val="1F497D"/>
        </w:rPr>
        <w:t>1. Introduction</w:t>
      </w:r>
    </w:p>
    <w:p>
      <w:pPr>
        <w:spacing w:after="160"/>
      </w:pPr>
      <w:r>
        <w:t>Games are no longer judged only by how they look or how they play. A large part of their success is now decided by how long a player keeps coming back, and that outcome is shaped by design choices that are made on purpose. These choices are grouped under the term gamification, which describes the use of game style mechanics to influence behaviour. In this project the group set out to build a small game and then to add a gamification layer to it, so that the link between a design choice and the human reaction it produces could be shown clearly.</w:t>
      </w:r>
    </w:p>
    <w:p>
      <w:pPr>
        <w:spacing w:after="160"/>
      </w:pPr>
      <w:r>
        <w:t>The game that was chosen is a restaurant simulation called Momo Fever. The choice was made because the core idea is easy to understand, the build is light, and the time pressure of serving customers fits well with the engagement mechanics that were planned. The game is set in a Nepali street food stall, which gave the group a culturally specific context that is not well represented in existing games and added a layer of novelty to the player experience. It should be noted that the size of the game was kept small on purpose. The marks for this module are not earned by building a large product. They are earned by showing that gamification is understood and that it can be applied in a way that keeps people engaged.</w:t>
      </w:r>
    </w:p>
    <w:p>
      <w:pPr>
        <w:pStyle w:val="Heading1"/>
      </w:pPr>
      <w:r>
        <w:rPr>
          <w:color w:val="1F497D"/>
        </w:rPr>
        <w:t>2. Motivation</w:t>
      </w:r>
    </w:p>
    <w:p>
      <w:pPr>
        <w:spacing w:after="160"/>
      </w:pPr>
      <w:r>
        <w:t>The group was motivated by a simple observation. Many apps that are used every day are not used because they are useful in an obvious way. They are used because they have been designed to feel rewarding, and that feeling is produced by mechanics that act on the human mind. Points, timers, and loss warnings are seen everywhere in games, yet they are rarely examined by the people who feel their pull. It was felt that a clearer understanding could be reached by building these mechanics rather than only reading about them.</w:t>
      </w:r>
    </w:p>
    <w:p>
      <w:pPr>
        <w:spacing w:after="160"/>
      </w:pPr>
      <w:r>
        <w:t>A second motivation came from the game itself. Momo Fever already had a natural economic loop where players earn Rupees and decide how to spend them mid-session. This gave the group a ready-made foundation for testing several bias-driven mechanics, because the spending decision happens under time pressure while customers are waiting, which is exactly the kind of condition that makes psychological effects visible. As students of artificial intelligence, the group is also trained to think about systems that shape behaviour, and gamification is one of the most direct examples of such a system in everyday life. Building the mechanics by hand made the underlying logic visible, and the point at which engagement turns into manipulation could be discussed honestly.</w:t>
      </w:r>
    </w:p>
    <w:p>
      <w:pPr>
        <w:pStyle w:val="Heading1"/>
      </w:pPr>
      <w:r>
        <w:rPr>
          <w:color w:val="1F497D"/>
        </w:rPr>
        <w:t>3. Aim and Objectives</w:t>
      </w:r>
    </w:p>
    <w:p>
      <w:pPr>
        <w:spacing w:after="160"/>
      </w:pPr>
      <w:r>
        <w:t>The aim of the project is to build a simple game and to demonstrate, through that game, how gamification techniques use human biases to keep players engaged.</w:t>
      </w:r>
    </w:p>
    <w:p>
      <w:pPr>
        <w:spacing w:after="160"/>
      </w:pPr>
      <w:r>
        <w:t>The following objectives were set so that the aim could be reached:</w:t>
      </w:r>
    </w:p>
    <w:tbl>
      <w:tblPr>
        <w:tblStyle w:val="TableGrid"/>
        <w:tblW w:type="auto" w:w="0"/>
        <w:tblLook w:firstColumn="1" w:firstRow="1" w:lastColumn="0" w:lastRow="0" w:noHBand="0" w:noVBand="1" w:val="04A0"/>
      </w:tblPr>
      <w:tblGrid>
        <w:gridCol w:w="4323"/>
        <w:gridCol w:w="4323"/>
      </w:tblGrid>
      <w:tr>
        <w:tc>
          <w:tcPr>
            <w:tcW w:type="dxa" w:w="1134"/>
          </w:tcPr>
          <w:p>
            <w:pPr>
              <w:jc w:val="center"/>
              <w:shd w:val="clear" w:color="auto" w:fill="1F497D"/>
            </w:pPr>
            <w:r>
              <w:rPr>
                <w:b/>
                <w:color w:val="FFFFFF"/>
              </w:rPr>
              <w:t>No.</w:t>
            </w:r>
          </w:p>
        </w:tc>
        <w:tc>
          <w:tcPr>
            <w:tcW w:type="dxa" w:w="9638"/>
          </w:tcPr>
          <w:p>
            <w:pPr>
              <w:jc w:val="center"/>
              <w:shd w:val="clear" w:color="auto" w:fill="1F497D"/>
            </w:pPr>
            <w:r>
              <w:rPr>
                <w:b/>
                <w:color w:val="FFFFFF"/>
              </w:rPr>
              <w:t>Objective</w:t>
            </w:r>
          </w:p>
        </w:tc>
      </w:tr>
      <w:tr>
        <w:tc>
          <w:tcPr>
            <w:tcW w:type="dxa" w:w="1134"/>
          </w:tcPr>
          <w:p>
            <w:r>
              <w:t>O1</w:t>
            </w:r>
          </w:p>
        </w:tc>
        <w:tc>
          <w:tcPr>
            <w:tcW w:type="dxa" w:w="9638"/>
          </w:tcPr>
          <w:p>
            <w:r>
              <w:t>A simple and playable game is to be built with a clear cooking and serving loop.</w:t>
            </w:r>
          </w:p>
        </w:tc>
      </w:tr>
      <w:tr>
        <w:tc>
          <w:tcPr>
            <w:tcW w:type="dxa" w:w="1134"/>
          </w:tcPr>
          <w:p>
            <w:pPr>
              <w:shd w:val="clear" w:color="auto" w:fill="DCE6F1"/>
            </w:pPr>
            <w:r>
              <w:t>O2</w:t>
            </w:r>
          </w:p>
        </w:tc>
        <w:tc>
          <w:tcPr>
            <w:tcW w:type="dxa" w:w="9638"/>
          </w:tcPr>
          <w:p>
            <w:pPr>
              <w:shd w:val="clear" w:color="auto" w:fill="DCE6F1"/>
            </w:pPr>
            <w:r>
              <w:t>A set of cognitive biases that affect engagement is to be researched and selected.</w:t>
            </w:r>
          </w:p>
        </w:tc>
      </w:tr>
      <w:tr>
        <w:tc>
          <w:tcPr>
            <w:tcW w:type="dxa" w:w="1134"/>
          </w:tcPr>
          <w:p>
            <w:r>
              <w:t>O3</w:t>
            </w:r>
          </w:p>
        </w:tc>
        <w:tc>
          <w:tcPr>
            <w:tcW w:type="dxa" w:w="9638"/>
          </w:tcPr>
          <w:p>
            <w:r>
              <w:t>A gamification technique is to be matched to each selected bias.</w:t>
            </w:r>
          </w:p>
        </w:tc>
      </w:tr>
      <w:tr>
        <w:tc>
          <w:tcPr>
            <w:tcW w:type="dxa" w:w="1134"/>
          </w:tcPr>
          <w:p>
            <w:pPr>
              <w:shd w:val="clear" w:color="auto" w:fill="DCE6F1"/>
            </w:pPr>
            <w:r>
              <w:t>O4</w:t>
            </w:r>
          </w:p>
        </w:tc>
        <w:tc>
          <w:tcPr>
            <w:tcW w:type="dxa" w:w="9638"/>
          </w:tcPr>
          <w:p>
            <w:pPr>
              <w:shd w:val="clear" w:color="auto" w:fill="DCE6F1"/>
            </w:pPr>
            <w:r>
              <w:t>The matched techniques are to be built into the game.</w:t>
            </w:r>
          </w:p>
        </w:tc>
      </w:tr>
      <w:tr>
        <w:tc>
          <w:tcPr>
            <w:tcW w:type="dxa" w:w="1134"/>
          </w:tcPr>
          <w:p>
            <w:r>
              <w:t>O5</w:t>
            </w:r>
          </w:p>
        </w:tc>
        <w:tc>
          <w:tcPr>
            <w:tcW w:type="dxa" w:w="9638"/>
          </w:tcPr>
          <w:p>
            <w:r>
              <w:t>The expected effect of each technique on engagement is to be explained.</w:t>
            </w:r>
          </w:p>
        </w:tc>
      </w:tr>
      <w:tr>
        <w:tc>
          <w:tcPr>
            <w:tcW w:type="dxa" w:w="1134"/>
          </w:tcPr>
          <w:p>
            <w:pPr>
              <w:shd w:val="clear" w:color="auto" w:fill="DCE6F1"/>
            </w:pPr>
            <w:r>
              <w:t>O6</w:t>
            </w:r>
          </w:p>
        </w:tc>
        <w:tc>
          <w:tcPr>
            <w:tcW w:type="dxa" w:w="9638"/>
          </w:tcPr>
          <w:p>
            <w:pPr>
              <w:shd w:val="clear" w:color="auto" w:fill="DCE6F1"/>
            </w:pPr>
            <w:r>
              <w:t>The ethical limits of using bias for engagement are to be discussed.</w:t>
            </w:r>
          </w:p>
        </w:tc>
      </w:tr>
    </w:tbl>
    <w:p/>
    <w:p>
      <w:pPr>
        <w:pStyle w:val="Heading1"/>
      </w:pPr>
      <w:r>
        <w:rPr>
          <w:color w:val="1F497D"/>
        </w:rPr>
        <w:t>4. Background and Related Work</w:t>
      </w:r>
    </w:p>
    <w:p>
      <w:pPr>
        <w:spacing w:after="160"/>
      </w:pPr>
      <w:r>
        <w:t>Gamification has been studied for some time, and the most common definition describes it as the use of game design elements in settings that are not games. The strength of these elements does not come from the elements themselves. It comes from the way they interact with how people think and decide. Behavioural research has shown that human decisions are shaped by predictable shortcuts, and these shortcuts are usually called biases. When a game mechanic is lined up with one of these biases, the mechanic gains a force that pure logic alone would not give it.</w:t>
      </w:r>
    </w:p>
    <w:p>
      <w:pPr>
        <w:spacing w:after="160"/>
      </w:pPr>
      <w:r>
        <w:t>Several biases are well documented in the literature. The variable ratio reward schedule, studied through animal behaviour by Skinner, shows that uncertain rewards produce stronger and longer engagement than fixed rewards. Loss aversion, described by Kahneman, explains why the threat of losing something feels heavier than an equal gain, which is why a falling mood bar feels more urgent than a rising one feels rewarding. The goal gradient effect shows that people work harder as they get closer to a goal, which is why a second star feels so close when the score sits just below the threshold. Scarcity describes the higher value placed on things that are about to disappear, which is what a customer patience timer produces in the player's mind. These ideas form the base on which the Momo Fever gamification layer was built.</w:t>
      </w:r>
    </w:p>
    <w:p>
      <w:pPr>
        <w:spacing w:after="160"/>
      </w:pPr>
      <w:r>
        <w:t>Deterding et al. define gamification as the use of game design elements in non-game contexts and note that the effectiveness of these elements depends heavily on context and the specific biases they target. Zichermann and Cunningham extend this by showing that the most durable engagement comes not from a single mechanic but from a layered system where one reason to return is replaced by another before the first fades. Momo Fever was designed with this layering principle in mind.</w:t>
      </w:r>
    </w:p>
    <w:p>
      <w:pPr>
        <w:pStyle w:val="Heading1"/>
      </w:pPr>
      <w:r>
        <w:rPr>
          <w:color w:val="1F497D"/>
        </w:rPr>
        <w:t>5. The Game Concept</w:t>
      </w:r>
    </w:p>
    <w:p>
      <w:pPr>
        <w:spacing w:after="160"/>
      </w:pPr>
      <w:r>
        <w:t>Momo Fever is a browser-based restaurant simulation game. When the game is opened, the player is placed in a Nepali street food stall and given a set of cooking stations: a Steamer for momo dumplings, a Laphing Tray for cold noodles, and a Fry Pan for fried items. Customers arrive with order tickets showing what they want and how much topping they expect. The player drags raw ingredients from a hotbar onto the correct station, waits for the item to cook, then drags it to the plating counter where a short mini-game lets them add toppings. Once plated, the dish is dragged to the waiting customer. The loop is fast and each correct serve earns Rupees. The game runs across three levels that get harder as they go, with more customer types and shorter patience timers introduced at each stage.</w:t>
      </w:r>
    </w:p>
    <w:p>
      <w:pPr>
        <w:spacing w:after="160"/>
      </w:pPr>
      <w:r>
        <w:t>At the end of each level a tally screen shows the player's revenue, tips earned, booster costs, and a star rating of one to three based on their score. A permanent upgrade can be purchased between levels using earned Rupees. A single session is meant to last five to ten minutes, which keeps the cost of returning very low.</w:t>
      </w:r>
    </w:p>
    <w:p>
      <w:pPr>
        <w:spacing w:before="120"/>
        <w:jc w:val="center"/>
      </w:pPr>
      <w:r>
        <w:t>Open game  -&gt;  Choose level  -&gt;  Drag and cook ingredients  -&gt;</w:t>
        <w:br/>
        <w:t>Plate with toppings  -&gt;  Serve customer  -&gt;</w:t>
        <w:br/>
        <w:t>Earn Rupees, build combo  -&gt;  Level ends with star rating  -&gt;</w:t>
        <w:br/>
        <w:t>Reason to improve score and return</w:t>
      </w:r>
    </w:p>
    <w:p>
      <w:pPr>
        <w:spacing w:after="240"/>
        <w:jc w:val="center"/>
      </w:pPr>
      <w:r>
        <w:rPr>
          <w:i/>
        </w:rPr>
        <w:t>Figure 1. The core cooking loop of Momo Fever. The loop is short so that the cost of returning stays low.</w:t>
      </w:r>
    </w:p>
    <w:p>
      <w:pPr>
        <w:pStyle w:val="Heading1"/>
      </w:pPr>
      <w:r>
        <w:rPr>
          <w:color w:val="1F497D"/>
        </w:rPr>
        <w:t>6. Gamification Techniques and the Biases They Exploit</w:t>
      </w:r>
    </w:p>
    <w:p>
      <w:pPr>
        <w:spacing w:after="160"/>
      </w:pPr>
      <w:r>
        <w:t>This section forms the core of the report. For each technique, the mechanic is described, the bias that it relies on is named, and the engagement effect is explained. It is stated plainly that these techniques work because they act on predictable patterns in human reasoning, and this honesty is kept throughout so that the ethical discussion has a clear basis.</w:t>
      </w:r>
    </w:p>
    <w:p>
      <w:pPr>
        <w:pStyle w:val="Heading2"/>
      </w:pPr>
      <w:r>
        <w:rPr>
          <w:color w:val="2E74B5"/>
        </w:rPr>
        <w:t>6.1 Combo System - Variable Ratio Schedule</w:t>
      </w:r>
    </w:p>
    <w:p>
      <w:pPr>
        <w:spacing w:after="160"/>
      </w:pPr>
      <w:r>
        <w:t>Each perfectly served dish adds one to a combo counter shown in the game's display. When the counter hits five, ten, or fifteen consecutive perfect serves, a score multiplier activates, rising from one and a half times to two times and then three times the base payment. The exact moment a multiplier triggers cannot be predicted by the player on any given serve because it depends entirely on whether that serve is perfect. This uncertainty is the key. It relies on the variable ratio schedule, which is the same mechanism that makes repeated attempts at uncertain rewards hard to stop. The reward is not the multiplier itself. It is the possibility that the next serve might be the one that triggers it, and that possibility is present on every single serve.</w:t>
      </w:r>
    </w:p>
    <w:p>
      <w:pPr>
        <w:pStyle w:val="Heading2"/>
      </w:pPr>
      <w:r>
        <w:rPr>
          <w:color w:val="2E74B5"/>
        </w:rPr>
        <w:t>6.2 Mood System - Loss Aversion</w:t>
      </w:r>
    </w:p>
    <w:p>
      <w:pPr>
        <w:spacing w:after="160"/>
      </w:pPr>
      <w:r>
        <w:t>A mood meter sits in the display and fills or drains based on how well customers are being served. A perfect serve raises it slightly. A failed serve or a customer who leaves without being served drops it more. If the meter reaches zero, the level ends immediately and the player loses all the Rupees they would have earned in the remaining time. This mechanic relies on loss aversion. The threat of losing a level in progress is felt more strongly than the reward of completing it well. Players who would otherwise slow down after a bad moment instead speed up because the mood bar is falling, not because a reward is rising. The meter does not add anything to what the player already has. It protects against losing what they are in the middle of earning.</w:t>
      </w:r>
    </w:p>
    <w:p>
      <w:pPr>
        <w:pStyle w:val="Heading2"/>
      </w:pPr>
      <w:r>
        <w:rPr>
          <w:color w:val="2E74B5"/>
        </w:rPr>
        <w:t>6.3 Customer Patience Timers - Scarcity and Time Pressure</w:t>
      </w:r>
    </w:p>
    <w:p>
      <w:pPr>
        <w:spacing w:after="160"/>
      </w:pPr>
      <w:r>
        <w:t>Every customer that arrives has a visible patience bar above their head. The bar drains at a rate that reflects the game's current mood level. When it reaches zero, the customer leaves without paying, and the player earns nothing from that interaction. The patience bar is a scarcity mechanic. The opportunity to earn from that customer is limited and visibly disappearing. This turns every serve into a timed decision rather than a calm one, and it makes the player prioritise tasks based on urgency rather than ease. Customers who are about to leave feel more important than customers who have just arrived, even when the orders are equally simple.</w:t>
      </w:r>
    </w:p>
    <w:p>
      <w:pPr>
        <w:pStyle w:val="Heading2"/>
      </w:pPr>
      <w:r>
        <w:rPr>
          <w:color w:val="2E74B5"/>
        </w:rPr>
        <w:t>6.4 Booster Economy - Spending Under Pressure</w:t>
      </w:r>
    </w:p>
    <w:p>
      <w:pPr>
        <w:spacing w:after="160"/>
      </w:pPr>
      <w:r>
        <w:t>Three boosters can be purchased mid-level using earned Rupees: a Speed Boost that reduces cooking time by thirty percent for fifteen seconds, a Calm Crowd that slows patience drain for fifteen seconds, and a Quick Plate that skips the plating time cost for one use. Booster buttons grey out when the player cannot afford them. This mechanic works because the decision to spend is made at the worst moment, which is when the game is going badly and the mood meter is falling. Spending feels less like a choice and more like a rescue. The Rupees are real in the sense that they come off the final score, so the cost is genuine. This creates a second layer of loss aversion: the player either spends Rupees to avoid losing the level, or holds onto Rupees and risks ending early.</w:t>
      </w:r>
    </w:p>
    <w:p>
      <w:pPr>
        <w:pStyle w:val="Heading2"/>
      </w:pPr>
      <w:r>
        <w:rPr>
          <w:color w:val="2E74B5"/>
        </w:rPr>
        <w:t>6.5 Star Rating and Tally Screen - Goal Gradient Effect</w:t>
      </w:r>
    </w:p>
    <w:p>
      <w:pPr>
        <w:spacing w:after="160"/>
      </w:pPr>
      <w:r>
        <w:t>At the end of each level a summary screen shows total revenue, tips earned, booster costs deducted, and a star rating of one to three based on the final score. The thresholds for each star are shown on the screen so the player can see exactly how far short they fell. This relies on the goal gradient effect, which shows that the closer a person is to a goal, the harder they are willing to work to reach it. A player who earns two stars and sees that the third requires only a small improvement in score is more motivated to replay the level than a player who simply sees a number. The gap between what was achieved and what is possible does more work than the achievement itself.</w:t>
      </w:r>
    </w:p>
    <w:tbl>
      <w:tblPr>
        <w:tblStyle w:val="TableGrid"/>
        <w:tblW w:type="auto" w:w="0"/>
        <w:tblLook w:firstColumn="1" w:firstRow="1" w:lastColumn="0" w:lastRow="0" w:noHBand="0" w:noVBand="1" w:val="04A0"/>
      </w:tblPr>
      <w:tblGrid>
        <w:gridCol w:w="2882"/>
        <w:gridCol w:w="2882"/>
        <w:gridCol w:w="2882"/>
      </w:tblGrid>
      <w:tr>
        <w:tc>
          <w:tcPr>
            <w:tcW w:type="dxa" w:w="2835"/>
          </w:tcPr>
          <w:p>
            <w:pPr>
              <w:jc w:val="center"/>
              <w:shd w:val="clear" w:color="auto" w:fill="1F497D"/>
            </w:pPr>
            <w:r>
              <w:rPr>
                <w:b/>
                <w:color w:val="FFFFFF"/>
              </w:rPr>
              <w:t>Technique</w:t>
            </w:r>
          </w:p>
        </w:tc>
        <w:tc>
          <w:tcPr>
            <w:tcW w:type="dxa" w:w="2835"/>
          </w:tcPr>
          <w:p>
            <w:pPr>
              <w:jc w:val="center"/>
              <w:shd w:val="clear" w:color="auto" w:fill="1F497D"/>
            </w:pPr>
            <w:r>
              <w:rPr>
                <w:b/>
                <w:color w:val="FFFFFF"/>
              </w:rPr>
              <w:t>Bias Used</w:t>
            </w:r>
          </w:p>
        </w:tc>
        <w:tc>
          <w:tcPr>
            <w:tcW w:type="dxa" w:w="5102"/>
          </w:tcPr>
          <w:p>
            <w:pPr>
              <w:jc w:val="center"/>
              <w:shd w:val="clear" w:color="auto" w:fill="1F497D"/>
            </w:pPr>
            <w:r>
              <w:rPr>
                <w:b/>
                <w:color w:val="FFFFFF"/>
              </w:rPr>
              <w:t>Engagement Effect</w:t>
            </w:r>
          </w:p>
        </w:tc>
      </w:tr>
      <w:tr>
        <w:tc>
          <w:tcPr>
            <w:tcW w:type="dxa" w:w="2835"/>
          </w:tcPr>
          <w:p>
            <w:r>
              <w:t>Combo multiplier</w:t>
            </w:r>
          </w:p>
        </w:tc>
        <w:tc>
          <w:tcPr>
            <w:tcW w:type="dxa" w:w="2835"/>
          </w:tcPr>
          <w:p>
            <w:r>
              <w:t>Variable ratio schedule</w:t>
            </w:r>
          </w:p>
        </w:tc>
        <w:tc>
          <w:tcPr>
            <w:tcW w:type="dxa" w:w="5102"/>
          </w:tcPr>
          <w:p>
            <w:r>
              <w:t>Keeps players serving perfectly</w:t>
            </w:r>
          </w:p>
        </w:tc>
      </w:tr>
      <w:tr>
        <w:tc>
          <w:tcPr>
            <w:tcW w:type="dxa" w:w="2835"/>
          </w:tcPr>
          <w:p>
            <w:pPr>
              <w:shd w:val="clear" w:color="auto" w:fill="DCE6F1"/>
            </w:pPr>
            <w:r>
              <w:t>Mood meter</w:t>
            </w:r>
          </w:p>
        </w:tc>
        <w:tc>
          <w:tcPr>
            <w:tcW w:type="dxa" w:w="2835"/>
          </w:tcPr>
          <w:p>
            <w:pPr>
              <w:shd w:val="clear" w:color="auto" w:fill="DCE6F1"/>
            </w:pPr>
            <w:r>
              <w:t>Loss aversion</w:t>
            </w:r>
          </w:p>
        </w:tc>
        <w:tc>
          <w:tcPr>
            <w:tcW w:type="dxa" w:w="5102"/>
          </w:tcPr>
          <w:p>
            <w:pPr>
              <w:shd w:val="clear" w:color="auto" w:fill="DCE6F1"/>
            </w:pPr>
            <w:r>
              <w:t>Prevents players from slowing down</w:t>
            </w:r>
          </w:p>
        </w:tc>
      </w:tr>
      <w:tr>
        <w:tc>
          <w:tcPr>
            <w:tcW w:type="dxa" w:w="2835"/>
          </w:tcPr>
          <w:p>
            <w:r>
              <w:t>Patience timers</w:t>
            </w:r>
          </w:p>
        </w:tc>
        <w:tc>
          <w:tcPr>
            <w:tcW w:type="dxa" w:w="2835"/>
          </w:tcPr>
          <w:p>
            <w:r>
              <w:t>Scarcity and time pressure</w:t>
            </w:r>
          </w:p>
        </w:tc>
        <w:tc>
          <w:tcPr>
            <w:tcW w:type="dxa" w:w="5102"/>
          </w:tcPr>
          <w:p>
            <w:r>
              <w:t>Forces prioritisation and urgency</w:t>
            </w:r>
          </w:p>
        </w:tc>
      </w:tr>
      <w:tr>
        <w:tc>
          <w:tcPr>
            <w:tcW w:type="dxa" w:w="2835"/>
          </w:tcPr>
          <w:p>
            <w:pPr>
              <w:shd w:val="clear" w:color="auto" w:fill="DCE6F1"/>
            </w:pPr>
            <w:r>
              <w:t>Booster economy</w:t>
            </w:r>
          </w:p>
        </w:tc>
        <w:tc>
          <w:tcPr>
            <w:tcW w:type="dxa" w:w="2835"/>
          </w:tcPr>
          <w:p>
            <w:pPr>
              <w:shd w:val="clear" w:color="auto" w:fill="DCE6F1"/>
            </w:pPr>
            <w:r>
              <w:t>Spending under pressure</w:t>
            </w:r>
          </w:p>
        </w:tc>
        <w:tc>
          <w:tcPr>
            <w:tcW w:type="dxa" w:w="5102"/>
          </w:tcPr>
          <w:p>
            <w:pPr>
              <w:shd w:val="clear" w:color="auto" w:fill="DCE6F1"/>
            </w:pPr>
            <w:r>
              <w:t>Triggers spending at worst moments</w:t>
            </w:r>
          </w:p>
        </w:tc>
      </w:tr>
      <w:tr>
        <w:tc>
          <w:tcPr>
            <w:tcW w:type="dxa" w:w="2835"/>
          </w:tcPr>
          <w:p>
            <w:r>
              <w:t>Star rating tally screen</w:t>
            </w:r>
          </w:p>
        </w:tc>
        <w:tc>
          <w:tcPr>
            <w:tcW w:type="dxa" w:w="2835"/>
          </w:tcPr>
          <w:p>
            <w:r>
              <w:t>Goal gradient effect</w:t>
            </w:r>
          </w:p>
        </w:tc>
        <w:tc>
          <w:tcPr>
            <w:tcW w:type="dxa" w:w="5102"/>
          </w:tcPr>
          <w:p>
            <w:r>
              <w:t>Drives level replays</w:t>
            </w:r>
          </w:p>
        </w:tc>
      </w:tr>
    </w:tbl>
    <w:p/>
    <w:p>
      <w:pPr>
        <w:spacing w:after="240"/>
        <w:jc w:val="center"/>
      </w:pPr>
      <w:r>
        <w:rPr>
          <w:i/>
        </w:rPr>
        <w:t>Figure 2. Mapping of gamification techniques to the cognitive biases on which they rely.</w:t>
      </w:r>
    </w:p>
    <w:p>
      <w:pPr>
        <w:pStyle w:val="Heading1"/>
      </w:pPr>
      <w:r>
        <w:rPr>
          <w:color w:val="1F497D"/>
        </w:rPr>
        <w:t>7. How Engagement Is Achieved</w:t>
      </w:r>
    </w:p>
    <w:p>
      <w:pPr>
        <w:spacing w:after="160"/>
      </w:pPr>
      <w:r>
        <w:t>Engagement is not produced by any single technique. It is produced by the way the techniques are layered so that one reason to stay is replaced by another before the first fades. The patience timers create urgency from the moment the level starts. The mood meter adds a background threat that makes every mistake feel costly rather than just inconvenient. The combo counter gives a parallel goal that sits alongside the main serving task, so that a player who is already doing well has a reason to push for perfection rather than simply finishing. The booster economy introduces a risk and reward decision that interrupts the routine and forces a moment of active thought, and the star rating on the tally screen ensures that the session ends with a visible gap between where the player is and where they could be.</w:t>
      </w:r>
    </w:p>
    <w:p>
      <w:pPr>
        <w:spacing w:after="160"/>
      </w:pPr>
      <w:r>
        <w:t>The intended effect on retention is shown in Figure 3. A game without these mechanics tends to lose players quickly after the first session, while a game with the gamification layer holds a larger share over the same period because there is always one more thing that is almost within reach. The shape of the curve, rather than the exact numbers, is the point being made, since the figures are illustrative and would need real testing to confirm.</w:t>
      </w:r>
    </w:p>
    <w:p>
      <w:pPr>
        <w:spacing w:before="120" w:after="120"/>
        <w:ind w:left="864" w:right="864"/>
      </w:pPr>
      <w:r>
        <w:rPr>
          <w:i/>
        </w:rPr>
        <w:t>"The mood bar was nearly empty and I knew if it hit zero the whole level would end. I spent my last Rupees on a Calm Crowd just to stop that from happening. I do not even think I made the money back."</w:t>
      </w:r>
    </w:p>
    <w:p>
      <w:pPr>
        <w:spacing w:after="160"/>
      </w:pPr>
      <w:r>
        <w:t>This comment from a tester captures the loss aversion and booster mechanics working together. The player spent real in-game money not to gain something but to avoid losing something, and they were not sure the trade was worth it. It was treated by the group as a useful warning as much as a success.</w:t>
      </w:r>
    </w:p>
    <w:p>
      <w:pPr>
        <w:spacing w:before="120"/>
        <w:jc w:val="center"/>
      </w:pPr>
      <w:r>
        <w:t>Players retained (%)</w:t>
        <w:br/>
        <w:br/>
        <w:t xml:space="preserve">         |  With gamification layer</w:t>
        <w:br/>
        <w:t xml:space="preserve">         |  . . . . . . . . . . . . . . . . . . .</w:t>
        <w:br/>
        <w:t xml:space="preserve">         |                  Plain game, no layer</w:t>
        <w:br/>
        <w:t xml:space="preserve">         |         _ _ _ _ _ _ _ _ _ _ _</w:t>
        <w:br/>
        <w:t xml:space="preserve">         |____________________________</w:t>
        <w:br/>
        <w:t xml:space="preserve">         0        7        14       21       28</w:t>
        <w:br/>
        <w:t xml:space="preserve">                   Days since first session</w:t>
      </w:r>
    </w:p>
    <w:p>
      <w:pPr>
        <w:spacing w:after="240"/>
        <w:jc w:val="center"/>
      </w:pPr>
      <w:r>
        <w:rPr>
          <w:i/>
        </w:rPr>
        <w:t>Figure 3. Expected effect of the gamification layer on player retention. Values are illustrative.</w:t>
      </w:r>
    </w:p>
    <w:p>
      <w:pPr>
        <w:pStyle w:val="Heading1"/>
      </w:pPr>
      <w:r>
        <w:rPr>
          <w:color w:val="1F497D"/>
        </w:rPr>
        <w:t>8. Design and Implementation Overview</w:t>
      </w:r>
    </w:p>
    <w:p>
      <w:pPr>
        <w:spacing w:after="160"/>
      </w:pPr>
      <w:r>
        <w:t>The game was kept simple at the technical level so that effort could be saved for the gamification work. The whole game is built with plain HTML5 and vanilla JavaScript with no framework and no backend. The single external library used is interact.js, which handles the drag and drop mechanic that sits at the centre of the cooking loop. All timers in the game, including cook times, patience bars, and booster countdowns, are driven by a single central clock class so that they stay in sync and can be slowed together during the plating mini-game. A simple event system connects the scoring logic to the mood meter, the combo counter, and the end-of-level tally without any of those systems needing to know about each other directly.</w:t>
      </w:r>
    </w:p>
    <w:p>
      <w:pPr>
        <w:spacing w:after="160"/>
      </w:pPr>
      <w:r>
        <w:t>It should be made clear that the technical simplicity was a design decision and not a shortcut. The brief for this module asks for a simple game, and the marks are tied to the gamification layer and the reasoning behind it. The effort was therefore placed where the marks are, which is in the design of the engagement mechanics and in the honest account of how they work.</w:t>
      </w:r>
    </w:p>
    <w:p>
      <w:pPr>
        <w:pStyle w:val="Heading1"/>
      </w:pPr>
      <w:r>
        <w:rPr>
          <w:color w:val="1F497D"/>
        </w:rPr>
        <w:t>9. Division of Work</w:t>
      </w:r>
    </w:p>
    <w:p>
      <w:pPr>
        <w:spacing w:after="160"/>
      </w:pPr>
      <w:r>
        <w:t>The project was carried out by a group of three, and the work was divided so that every member held a clear area of responsibility while still contributing to shared tasks such as testing and report writing. The division is shown below.</w:t>
      </w:r>
    </w:p>
    <w:tbl>
      <w:tblPr>
        <w:tblStyle w:val="TableGrid"/>
        <w:tblW w:type="auto" w:w="0"/>
        <w:tblLook w:firstColumn="1" w:firstRow="1" w:lastColumn="0" w:lastRow="0" w:noHBand="0" w:noVBand="1" w:val="04A0"/>
      </w:tblPr>
      <w:tblGrid>
        <w:gridCol w:w="2882"/>
        <w:gridCol w:w="2882"/>
        <w:gridCol w:w="2882"/>
      </w:tblGrid>
      <w:tr>
        <w:tc>
          <w:tcPr>
            <w:tcW w:type="dxa" w:w="1701"/>
          </w:tcPr>
          <w:p>
            <w:pPr>
              <w:jc w:val="center"/>
              <w:shd w:val="clear" w:color="auto" w:fill="1F497D"/>
            </w:pPr>
            <w:r>
              <w:rPr>
                <w:b/>
                <w:color w:val="FFFFFF"/>
              </w:rPr>
              <w:t>Member</w:t>
            </w:r>
          </w:p>
        </w:tc>
        <w:tc>
          <w:tcPr>
            <w:tcW w:type="dxa" w:w="4535"/>
          </w:tcPr>
          <w:p>
            <w:pPr>
              <w:jc w:val="center"/>
              <w:shd w:val="clear" w:color="auto" w:fill="1F497D"/>
            </w:pPr>
            <w:r>
              <w:rPr>
                <w:b/>
                <w:color w:val="FFFFFF"/>
              </w:rPr>
              <w:t>Main Responsibility</w:t>
            </w:r>
          </w:p>
        </w:tc>
        <w:tc>
          <w:tcPr>
            <w:tcW w:type="dxa" w:w="4535"/>
          </w:tcPr>
          <w:p>
            <w:pPr>
              <w:jc w:val="center"/>
              <w:shd w:val="clear" w:color="auto" w:fill="1F497D"/>
            </w:pPr>
            <w:r>
              <w:rPr>
                <w:b/>
                <w:color w:val="FFFFFF"/>
              </w:rPr>
              <w:t>Shared Tasks</w:t>
            </w:r>
          </w:p>
        </w:tc>
      </w:tr>
      <w:tr>
        <w:tc>
          <w:tcPr>
            <w:tcW w:type="dxa" w:w="1701"/>
          </w:tcPr>
          <w:p>
            <w:r>
              <w:t>[Name 1]</w:t>
            </w:r>
          </w:p>
        </w:tc>
        <w:tc>
          <w:tcPr>
            <w:tcW w:type="dxa" w:w="4535"/>
          </w:tcPr>
          <w:p>
            <w:r>
              <w:t>Game build: cooking loop, stations, customer logic, plating scene</w:t>
            </w:r>
          </w:p>
        </w:tc>
        <w:tc>
          <w:tcPr>
            <w:tcW w:type="dxa" w:w="4535"/>
          </w:tcPr>
          <w:p>
            <w:r>
              <w:t>Testing, report sections 5 and 8</w:t>
            </w:r>
          </w:p>
        </w:tc>
      </w:tr>
      <w:tr>
        <w:tc>
          <w:tcPr>
            <w:tcW w:type="dxa" w:w="1701"/>
          </w:tcPr>
          <w:p>
            <w:pPr>
              <w:shd w:val="clear" w:color="auto" w:fill="DCE6F1"/>
            </w:pPr>
            <w:r>
              <w:t>[Name 2]</w:t>
            </w:r>
          </w:p>
        </w:tc>
        <w:tc>
          <w:tcPr>
            <w:tcW w:type="dxa" w:w="4535"/>
          </w:tcPr>
          <w:p>
            <w:pPr>
              <w:shd w:val="clear" w:color="auto" w:fill="DCE6F1"/>
            </w:pPr>
            <w:r>
              <w:t>Gamification mechanics: combo, mood, boosters, star rating, bias research</w:t>
            </w:r>
          </w:p>
        </w:tc>
        <w:tc>
          <w:tcPr>
            <w:tcW w:type="dxa" w:w="4535"/>
          </w:tcPr>
          <w:p>
            <w:pPr>
              <w:shd w:val="clear" w:color="auto" w:fill="DCE6F1"/>
            </w:pPr>
            <w:r>
              <w:t>Report sections 4 and 6</w:t>
            </w:r>
          </w:p>
        </w:tc>
      </w:tr>
      <w:tr>
        <w:tc>
          <w:tcPr>
            <w:tcW w:type="dxa" w:w="1701"/>
          </w:tcPr>
          <w:p>
            <w:r>
              <w:t>[Name 3]</w:t>
            </w:r>
          </w:p>
        </w:tc>
        <w:tc>
          <w:tcPr>
            <w:tcW w:type="dxa" w:w="4535"/>
          </w:tcPr>
          <w:p>
            <w:r>
              <w:t>Project management, visual layout, and testing plan</w:t>
            </w:r>
          </w:p>
        </w:tc>
        <w:tc>
          <w:tcPr>
            <w:tcW w:type="dxa" w:w="4535"/>
          </w:tcPr>
          <w:p>
            <w:r>
              <w:t>Figures, report sections 1 to 3, references</w:t>
            </w:r>
          </w:p>
        </w:tc>
      </w:tr>
    </w:tbl>
    <w:p/>
    <w:p>
      <w:pPr>
        <w:spacing w:after="160"/>
      </w:pPr>
      <w:r>
        <w:t>Weekly check-ins were held so that progress could be tracked and blockers raised early. A shared code repository was used for the game files, and a shared document was used for the report, which allowed contributions to be merged without large conflicts.</w:t>
      </w:r>
    </w:p>
    <w:p>
      <w:pPr>
        <w:pStyle w:val="Heading1"/>
      </w:pPr>
      <w:r>
        <w:rPr>
          <w:color w:val="1F497D"/>
        </w:rPr>
        <w:t>10. Project Plan</w:t>
      </w:r>
    </w:p>
    <w:p>
      <w:pPr>
        <w:spacing w:after="160"/>
      </w:pPr>
      <w:r>
        <w:t>The project was planned across eight weeks. Research and the base game build were placed in the first half so that the gamification layer could be added to a working product rather than to a partly finished one. Testing was overlapped with the gamification build so that feedback could be used to adjust the mechanics before the final version was locked. Time was reserved at the end for writing and reviewing the report. The plan is shown in Figure 4.</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3118"/>
          </w:tcPr>
          <w:p>
            <w:pPr>
              <w:jc w:val="center"/>
              <w:shd w:val="clear" w:color="auto" w:fill="1F497D"/>
            </w:pPr>
            <w:r>
              <w:rPr>
                <w:b/>
                <w:color w:val="FFFFFF"/>
              </w:rPr>
              <w:t>Task</w:t>
            </w:r>
          </w:p>
        </w:tc>
        <w:tc>
          <w:tcPr>
            <w:tcW w:type="dxa" w:w="737"/>
          </w:tcPr>
          <w:p>
            <w:pPr>
              <w:jc w:val="center"/>
              <w:shd w:val="clear" w:color="auto" w:fill="1F497D"/>
            </w:pPr>
            <w:r>
              <w:rPr>
                <w:b/>
                <w:color w:val="FFFFFF"/>
              </w:rPr>
              <w:t>W1</w:t>
            </w:r>
          </w:p>
        </w:tc>
        <w:tc>
          <w:tcPr>
            <w:tcW w:type="dxa" w:w="737"/>
          </w:tcPr>
          <w:p>
            <w:pPr>
              <w:jc w:val="center"/>
              <w:shd w:val="clear" w:color="auto" w:fill="1F497D"/>
            </w:pPr>
            <w:r>
              <w:rPr>
                <w:b/>
                <w:color w:val="FFFFFF"/>
              </w:rPr>
              <w:t>W2</w:t>
            </w:r>
          </w:p>
        </w:tc>
        <w:tc>
          <w:tcPr>
            <w:tcW w:type="dxa" w:w="737"/>
          </w:tcPr>
          <w:p>
            <w:pPr>
              <w:jc w:val="center"/>
              <w:shd w:val="clear" w:color="auto" w:fill="1F497D"/>
            </w:pPr>
            <w:r>
              <w:rPr>
                <w:b/>
                <w:color w:val="FFFFFF"/>
              </w:rPr>
              <w:t>W3</w:t>
            </w:r>
          </w:p>
        </w:tc>
        <w:tc>
          <w:tcPr>
            <w:tcW w:type="dxa" w:w="737"/>
          </w:tcPr>
          <w:p>
            <w:pPr>
              <w:jc w:val="center"/>
              <w:shd w:val="clear" w:color="auto" w:fill="1F497D"/>
            </w:pPr>
            <w:r>
              <w:rPr>
                <w:b/>
                <w:color w:val="FFFFFF"/>
              </w:rPr>
              <w:t>W4</w:t>
            </w:r>
          </w:p>
        </w:tc>
        <w:tc>
          <w:tcPr>
            <w:tcW w:type="dxa" w:w="737"/>
          </w:tcPr>
          <w:p>
            <w:pPr>
              <w:jc w:val="center"/>
              <w:shd w:val="clear" w:color="auto" w:fill="1F497D"/>
            </w:pPr>
            <w:r>
              <w:rPr>
                <w:b/>
                <w:color w:val="FFFFFF"/>
              </w:rPr>
              <w:t>W5</w:t>
            </w:r>
          </w:p>
        </w:tc>
        <w:tc>
          <w:tcPr>
            <w:tcW w:type="dxa" w:w="737"/>
          </w:tcPr>
          <w:p>
            <w:pPr>
              <w:jc w:val="center"/>
              <w:shd w:val="clear" w:color="auto" w:fill="1F497D"/>
            </w:pPr>
            <w:r>
              <w:rPr>
                <w:b/>
                <w:color w:val="FFFFFF"/>
              </w:rPr>
              <w:t>W6</w:t>
            </w:r>
          </w:p>
        </w:tc>
        <w:tc>
          <w:tcPr>
            <w:tcW w:type="dxa" w:w="737"/>
          </w:tcPr>
          <w:p>
            <w:pPr>
              <w:jc w:val="center"/>
              <w:shd w:val="clear" w:color="auto" w:fill="1F497D"/>
            </w:pPr>
            <w:r>
              <w:rPr>
                <w:b/>
                <w:color w:val="FFFFFF"/>
              </w:rPr>
              <w:t>W7</w:t>
            </w:r>
          </w:p>
        </w:tc>
        <w:tc>
          <w:tcPr>
            <w:tcW w:type="dxa" w:w="737"/>
          </w:tcPr>
          <w:p>
            <w:pPr>
              <w:jc w:val="center"/>
              <w:shd w:val="clear" w:color="auto" w:fill="1F497D"/>
            </w:pPr>
            <w:r>
              <w:rPr>
                <w:b/>
                <w:color w:val="FFFFFF"/>
              </w:rPr>
              <w:t>W8</w:t>
            </w:r>
          </w:p>
        </w:tc>
      </w:tr>
      <w:tr>
        <w:tc>
          <w:tcPr>
            <w:tcW w:type="dxa" w:w="3118"/>
          </w:tcPr>
          <w:p>
            <w:r>
              <w:t>Research and game design</w:t>
            </w:r>
          </w:p>
        </w:tc>
        <w:tc>
          <w:tcPr>
            <w:tcW w:type="dxa" w:w="737"/>
          </w:tcPr>
          <w:p>
            <w:r>
              <w:t>X</w:t>
            </w:r>
          </w:p>
        </w:tc>
        <w:tc>
          <w:tcPr>
            <w:tcW w:type="dxa" w:w="737"/>
          </w:tcPr>
          <w:p>
            <w:r>
              <w:t>X</w:t>
            </w:r>
          </w:p>
        </w:tc>
        <w:tc>
          <w:tcPr>
            <w:tcW w:type="dxa" w:w="737"/>
          </w:tcPr>
          <w:p>
            <w:r/>
          </w:p>
        </w:tc>
        <w:tc>
          <w:tcPr>
            <w:tcW w:type="dxa" w:w="737"/>
          </w:tcPr>
          <w:p>
            <w:r/>
          </w:p>
        </w:tc>
        <w:tc>
          <w:tcPr>
            <w:tcW w:type="dxa" w:w="737"/>
          </w:tcPr>
          <w:p>
            <w:r/>
          </w:p>
        </w:tc>
        <w:tc>
          <w:tcPr>
            <w:tcW w:type="dxa" w:w="737"/>
          </w:tcPr>
          <w:p>
            <w:r/>
          </w:p>
        </w:tc>
        <w:tc>
          <w:tcPr>
            <w:tcW w:type="dxa" w:w="737"/>
          </w:tcPr>
          <w:p>
            <w:r/>
          </w:p>
        </w:tc>
        <w:tc>
          <w:tcPr>
            <w:tcW w:type="dxa" w:w="737"/>
          </w:tcPr>
          <w:p>
            <w:r/>
          </w:p>
        </w:tc>
      </w:tr>
      <w:tr>
        <w:tc>
          <w:tcPr>
            <w:tcW w:type="dxa" w:w="3118"/>
          </w:tcPr>
          <w:p>
            <w:pPr>
              <w:shd w:val="clear" w:color="auto" w:fill="DCE6F1"/>
            </w:pPr>
            <w:r>
              <w:t>Core game build</w:t>
            </w:r>
          </w:p>
        </w:tc>
        <w:tc>
          <w:tcPr>
            <w:tcW w:type="dxa" w:w="737"/>
          </w:tcPr>
          <w:p>
            <w:pPr>
              <w:shd w:val="clear" w:color="auto" w:fill="DCE6F1"/>
            </w:pPr>
            <w:r/>
          </w:p>
        </w:tc>
        <w:tc>
          <w:tcPr>
            <w:tcW w:type="dxa" w:w="737"/>
          </w:tcPr>
          <w:p>
            <w:pPr>
              <w:shd w:val="clear" w:color="auto" w:fill="DCE6F1"/>
            </w:pPr>
            <w:r>
              <w:t>X</w:t>
            </w:r>
          </w:p>
        </w:tc>
        <w:tc>
          <w:tcPr>
            <w:tcW w:type="dxa" w:w="737"/>
          </w:tcPr>
          <w:p>
            <w:pPr>
              <w:shd w:val="clear" w:color="auto" w:fill="DCE6F1"/>
            </w:pPr>
            <w:r>
              <w:t>X</w:t>
            </w:r>
          </w:p>
        </w:tc>
        <w:tc>
          <w:tcPr>
            <w:tcW w:type="dxa" w:w="737"/>
          </w:tcPr>
          <w:p>
            <w:pPr>
              <w:shd w:val="clear" w:color="auto" w:fill="DCE6F1"/>
            </w:pPr>
            <w:r>
              <w:t>X</w:t>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p>
        </w:tc>
      </w:tr>
      <w:tr>
        <w:tc>
          <w:tcPr>
            <w:tcW w:type="dxa" w:w="3118"/>
          </w:tcPr>
          <w:p>
            <w:r>
              <w:t>Gamification layer design</w:t>
            </w:r>
          </w:p>
        </w:tc>
        <w:tc>
          <w:tcPr>
            <w:tcW w:type="dxa" w:w="737"/>
          </w:tcPr>
          <w:p>
            <w:r/>
          </w:p>
        </w:tc>
        <w:tc>
          <w:tcPr>
            <w:tcW w:type="dxa" w:w="737"/>
          </w:tcPr>
          <w:p>
            <w:r/>
          </w:p>
        </w:tc>
        <w:tc>
          <w:tcPr>
            <w:tcW w:type="dxa" w:w="737"/>
          </w:tcPr>
          <w:p>
            <w:r>
              <w:t>X</w:t>
            </w:r>
          </w:p>
        </w:tc>
        <w:tc>
          <w:tcPr>
            <w:tcW w:type="dxa" w:w="737"/>
          </w:tcPr>
          <w:p>
            <w:r>
              <w:t>X</w:t>
            </w:r>
          </w:p>
        </w:tc>
        <w:tc>
          <w:tcPr>
            <w:tcW w:type="dxa" w:w="737"/>
          </w:tcPr>
          <w:p>
            <w:r/>
          </w:p>
        </w:tc>
        <w:tc>
          <w:tcPr>
            <w:tcW w:type="dxa" w:w="737"/>
          </w:tcPr>
          <w:p>
            <w:r/>
          </w:p>
        </w:tc>
        <w:tc>
          <w:tcPr>
            <w:tcW w:type="dxa" w:w="737"/>
          </w:tcPr>
          <w:p>
            <w:r/>
          </w:p>
        </w:tc>
        <w:tc>
          <w:tcPr>
            <w:tcW w:type="dxa" w:w="737"/>
          </w:tcPr>
          <w:p>
            <w:r/>
          </w:p>
        </w:tc>
      </w:tr>
      <w:tr>
        <w:tc>
          <w:tcPr>
            <w:tcW w:type="dxa" w:w="3118"/>
          </w:tcPr>
          <w:p>
            <w:pPr>
              <w:shd w:val="clear" w:color="auto" w:fill="DCE6F1"/>
            </w:pPr>
            <w:r>
              <w:t>Gamification layer build</w:t>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t>X</w:t>
            </w:r>
          </w:p>
        </w:tc>
        <w:tc>
          <w:tcPr>
            <w:tcW w:type="dxa" w:w="737"/>
          </w:tcPr>
          <w:p>
            <w:pPr>
              <w:shd w:val="clear" w:color="auto" w:fill="DCE6F1"/>
            </w:pPr>
            <w:r>
              <w:t>X</w:t>
            </w:r>
          </w:p>
        </w:tc>
        <w:tc>
          <w:tcPr>
            <w:tcW w:type="dxa" w:w="737"/>
          </w:tcPr>
          <w:p>
            <w:pPr>
              <w:shd w:val="clear" w:color="auto" w:fill="DCE6F1"/>
            </w:pPr>
            <w:r>
              <w:t>X</w:t>
            </w:r>
          </w:p>
        </w:tc>
        <w:tc>
          <w:tcPr>
            <w:tcW w:type="dxa" w:w="737"/>
          </w:tcPr>
          <w:p>
            <w:pPr>
              <w:shd w:val="clear" w:color="auto" w:fill="DCE6F1"/>
            </w:pPr>
            <w:r/>
          </w:p>
        </w:tc>
        <w:tc>
          <w:tcPr>
            <w:tcW w:type="dxa" w:w="737"/>
          </w:tcPr>
          <w:p>
            <w:pPr>
              <w:shd w:val="clear" w:color="auto" w:fill="DCE6F1"/>
            </w:pPr>
            <w:r/>
          </w:p>
        </w:tc>
      </w:tr>
      <w:tr>
        <w:tc>
          <w:tcPr>
            <w:tcW w:type="dxa" w:w="3118"/>
          </w:tcPr>
          <w:p>
            <w:r>
              <w:t>Testing and refinement</w:t>
            </w:r>
          </w:p>
        </w:tc>
        <w:tc>
          <w:tcPr>
            <w:tcW w:type="dxa" w:w="737"/>
          </w:tcPr>
          <w:p>
            <w:r/>
          </w:p>
        </w:tc>
        <w:tc>
          <w:tcPr>
            <w:tcW w:type="dxa" w:w="737"/>
          </w:tcPr>
          <w:p>
            <w:r/>
          </w:p>
        </w:tc>
        <w:tc>
          <w:tcPr>
            <w:tcW w:type="dxa" w:w="737"/>
          </w:tcPr>
          <w:p>
            <w:r/>
          </w:p>
        </w:tc>
        <w:tc>
          <w:tcPr>
            <w:tcW w:type="dxa" w:w="737"/>
          </w:tcPr>
          <w:p>
            <w:r/>
          </w:p>
        </w:tc>
        <w:tc>
          <w:tcPr>
            <w:tcW w:type="dxa" w:w="737"/>
          </w:tcPr>
          <w:p>
            <w:r>
              <w:t>X</w:t>
            </w:r>
          </w:p>
        </w:tc>
        <w:tc>
          <w:tcPr>
            <w:tcW w:type="dxa" w:w="737"/>
          </w:tcPr>
          <w:p>
            <w:r>
              <w:t>X</w:t>
            </w:r>
          </w:p>
        </w:tc>
        <w:tc>
          <w:tcPr>
            <w:tcW w:type="dxa" w:w="737"/>
          </w:tcPr>
          <w:p>
            <w:r/>
          </w:p>
        </w:tc>
        <w:tc>
          <w:tcPr>
            <w:tcW w:type="dxa" w:w="737"/>
          </w:tcPr>
          <w:p>
            <w:r/>
          </w:p>
        </w:tc>
      </w:tr>
      <w:tr>
        <w:tc>
          <w:tcPr>
            <w:tcW w:type="dxa" w:w="3118"/>
          </w:tcPr>
          <w:p>
            <w:pPr>
              <w:shd w:val="clear" w:color="auto" w:fill="DCE6F1"/>
            </w:pPr>
            <w:r>
              <w:t>Report writing</w:t>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p>
        </w:tc>
        <w:tc>
          <w:tcPr>
            <w:tcW w:type="dxa" w:w="737"/>
          </w:tcPr>
          <w:p>
            <w:pPr>
              <w:shd w:val="clear" w:color="auto" w:fill="DCE6F1"/>
            </w:pPr>
            <w:r>
              <w:t>X</w:t>
            </w:r>
          </w:p>
        </w:tc>
        <w:tc>
          <w:tcPr>
            <w:tcW w:type="dxa" w:w="737"/>
          </w:tcPr>
          <w:p>
            <w:pPr>
              <w:shd w:val="clear" w:color="auto" w:fill="DCE6F1"/>
            </w:pPr>
            <w:r>
              <w:t>X</w:t>
            </w:r>
          </w:p>
        </w:tc>
        <w:tc>
          <w:tcPr>
            <w:tcW w:type="dxa" w:w="737"/>
          </w:tcPr>
          <w:p>
            <w:pPr>
              <w:shd w:val="clear" w:color="auto" w:fill="DCE6F1"/>
            </w:pPr>
            <w:r/>
          </w:p>
        </w:tc>
      </w:tr>
      <w:tr>
        <w:tc>
          <w:tcPr>
            <w:tcW w:type="dxa" w:w="3118"/>
          </w:tcPr>
          <w:p>
            <w:r>
              <w:t>Review and submission</w:t>
            </w:r>
          </w:p>
        </w:tc>
        <w:tc>
          <w:tcPr>
            <w:tcW w:type="dxa" w:w="737"/>
          </w:tcPr>
          <w:p>
            <w:r/>
          </w:p>
        </w:tc>
        <w:tc>
          <w:tcPr>
            <w:tcW w:type="dxa" w:w="737"/>
          </w:tcPr>
          <w:p>
            <w:r/>
          </w:p>
        </w:tc>
        <w:tc>
          <w:tcPr>
            <w:tcW w:type="dxa" w:w="737"/>
          </w:tcPr>
          <w:p>
            <w:r/>
          </w:p>
        </w:tc>
        <w:tc>
          <w:tcPr>
            <w:tcW w:type="dxa" w:w="737"/>
          </w:tcPr>
          <w:p>
            <w:r/>
          </w:p>
        </w:tc>
        <w:tc>
          <w:tcPr>
            <w:tcW w:type="dxa" w:w="737"/>
          </w:tcPr>
          <w:p>
            <w:r/>
          </w:p>
        </w:tc>
        <w:tc>
          <w:tcPr>
            <w:tcW w:type="dxa" w:w="737"/>
          </w:tcPr>
          <w:p>
            <w:r/>
          </w:p>
        </w:tc>
        <w:tc>
          <w:tcPr>
            <w:tcW w:type="dxa" w:w="737"/>
          </w:tcPr>
          <w:p>
            <w:r>
              <w:t>X</w:t>
            </w:r>
          </w:p>
        </w:tc>
        <w:tc>
          <w:tcPr>
            <w:tcW w:type="dxa" w:w="737"/>
          </w:tcPr>
          <w:p>
            <w:r>
              <w:t>X</w:t>
            </w:r>
          </w:p>
        </w:tc>
      </w:tr>
    </w:tbl>
    <w:p/>
    <w:p>
      <w:pPr>
        <w:spacing w:after="240"/>
        <w:jc w:val="center"/>
      </w:pPr>
      <w:r>
        <w:rPr>
          <w:i/>
        </w:rPr>
        <w:t>Figure 4. Project plan across eight weeks. Tasks were overlapped where this was safe to do.</w:t>
      </w:r>
    </w:p>
    <w:p>
      <w:pPr>
        <w:pStyle w:val="Heading1"/>
      </w:pPr>
      <w:r>
        <w:rPr>
          <w:color w:val="1F497D"/>
        </w:rPr>
        <w:t>11. Conclusion</w:t>
      </w:r>
    </w:p>
    <w:p>
      <w:pPr>
        <w:spacing w:after="160"/>
      </w:pPr>
      <w:r>
        <w:t>A small game was built, and a gamification layer was added to it so that the link between design and behaviour could be shown in practice. Five techniques were selected, each was matched to a named bias, and each was built into the game. The way these techniques combine to hold attention was explained, and the expected effect on player retention was set out. The work showed that engagement can be produced by acting on predictable patterns in human reasoning, and it also showed that this power carries a responsibility. The same mechanics that keep a player engaged can also keep a player spending or playing against their own wishes. A tester spent their last Rupees on a booster and was not sure they came out ahead. That tension is taken up in the second report, where the question of making money from the game is examined.</w:t>
      </w:r>
    </w:p>
    <w:p>
      <w:pPr>
        <w:pStyle w:val="Heading1"/>
      </w:pPr>
      <w:r>
        <w:rPr>
          <w:color w:val="1F497D"/>
        </w:rPr>
        <w:t>12. References</w:t>
      </w:r>
    </w:p>
    <w:p>
      <w:pPr>
        <w:pStyle w:val="ListParagraph"/>
        <w:spacing w:after="160"/>
        <w:ind w:left="720" w:hanging="720"/>
      </w:pPr>
      <w:r>
        <w:t>Deterding, S., Dixon, D., Khaled, R. and Nacke, L. (2011) From game design elements to gamefulness. Proceedings of the 15th International Academic MindTrek Conference.</w:t>
      </w:r>
    </w:p>
    <w:p>
      <w:pPr>
        <w:pStyle w:val="ListParagraph"/>
        <w:spacing w:after="160"/>
        <w:ind w:left="720" w:hanging="720"/>
      </w:pPr>
      <w:r>
        <w:t>Kahneman, D. (2011) Thinking, Fast and Slow. Farrar, Straus and Giroux.</w:t>
      </w:r>
    </w:p>
    <w:p>
      <w:pPr>
        <w:pStyle w:val="ListParagraph"/>
        <w:spacing w:after="160"/>
        <w:ind w:left="720" w:hanging="720"/>
      </w:pPr>
      <w:r>
        <w:t>Skinner, B. F. (1953) Science and Human Behavior. Macmillan.</w:t>
      </w:r>
    </w:p>
    <w:p>
      <w:pPr>
        <w:pStyle w:val="ListParagraph"/>
        <w:spacing w:after="160"/>
        <w:ind w:left="720" w:hanging="720"/>
      </w:pPr>
      <w:r>
        <w:t>Zichermann, G. and Cunningham, C. (2011) Gamification by Design. O'Reilly Media.</w:t>
      </w:r>
    </w:p>
    <w:p>
      <w:pPr>
        <w:pStyle w:val="ListParagraph"/>
        <w:spacing w:after="160"/>
        <w:ind w:left="720" w:hanging="720"/>
      </w:pPr>
      <w:r>
        <w:t>[Add further sources used by the group in the agreed citation style.]</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